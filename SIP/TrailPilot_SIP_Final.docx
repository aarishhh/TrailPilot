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D1211" w14:textId="77777777" w:rsidR="00432F23" w:rsidRDefault="00000000">
      <w:pPr>
        <w:pStyle w:val="Title"/>
      </w:pPr>
      <w:r>
        <w:t>SUMMER INTERNSHIP PROJECT (SIP) REPORT</w:t>
      </w:r>
    </w:p>
    <w:p w14:paraId="016AF830" w14:textId="77777777" w:rsidR="00432F23" w:rsidRDefault="00000000" w:rsidP="007B3A0E">
      <w:pPr>
        <w:jc w:val="center"/>
        <w:rPr>
          <w:b/>
          <w:bCs/>
          <w:sz w:val="44"/>
          <w:szCs w:val="44"/>
        </w:rPr>
      </w:pPr>
      <w:r w:rsidRPr="007B3A0E">
        <w:rPr>
          <w:b/>
          <w:bCs/>
          <w:sz w:val="44"/>
          <w:szCs w:val="44"/>
        </w:rPr>
        <w:t>Course: Summer Project Evaluation</w:t>
      </w:r>
    </w:p>
    <w:p w14:paraId="784F897F" w14:textId="77777777" w:rsidR="007B3A0E" w:rsidRDefault="007B3A0E" w:rsidP="007B3A0E">
      <w:pPr>
        <w:jc w:val="center"/>
        <w:rPr>
          <w:b/>
          <w:bCs/>
          <w:sz w:val="44"/>
          <w:szCs w:val="44"/>
        </w:rPr>
      </w:pPr>
    </w:p>
    <w:p w14:paraId="70DD039D" w14:textId="77777777" w:rsidR="007B3A0E" w:rsidRPr="007B3A0E" w:rsidRDefault="007B3A0E" w:rsidP="007B3A0E">
      <w:pPr>
        <w:jc w:val="center"/>
        <w:rPr>
          <w:b/>
          <w:bCs/>
          <w:sz w:val="44"/>
          <w:szCs w:val="44"/>
        </w:rPr>
      </w:pPr>
    </w:p>
    <w:p w14:paraId="7FBFED06" w14:textId="77777777" w:rsidR="00432F23" w:rsidRDefault="00000000" w:rsidP="007B3A0E">
      <w:pPr>
        <w:jc w:val="center"/>
        <w:rPr>
          <w:b/>
          <w:bCs/>
          <w:sz w:val="44"/>
          <w:szCs w:val="44"/>
        </w:rPr>
      </w:pPr>
      <w:r w:rsidRPr="007B3A0E">
        <w:rPr>
          <w:b/>
          <w:bCs/>
          <w:sz w:val="44"/>
          <w:szCs w:val="44"/>
        </w:rPr>
        <w:t>Course Code: H0513B</w:t>
      </w:r>
    </w:p>
    <w:p w14:paraId="2F81D524" w14:textId="77777777" w:rsidR="007B3A0E" w:rsidRDefault="007B3A0E" w:rsidP="007B3A0E">
      <w:pPr>
        <w:jc w:val="center"/>
        <w:rPr>
          <w:b/>
          <w:bCs/>
          <w:sz w:val="44"/>
          <w:szCs w:val="44"/>
        </w:rPr>
      </w:pPr>
    </w:p>
    <w:p w14:paraId="1A0BF0CE" w14:textId="77777777" w:rsidR="007B3A0E" w:rsidRPr="007B3A0E" w:rsidRDefault="007B3A0E" w:rsidP="007B3A0E">
      <w:pPr>
        <w:jc w:val="center"/>
        <w:rPr>
          <w:b/>
          <w:bCs/>
          <w:sz w:val="44"/>
          <w:szCs w:val="44"/>
        </w:rPr>
      </w:pPr>
    </w:p>
    <w:p w14:paraId="00F50A1A" w14:textId="77777777" w:rsidR="00432F23" w:rsidRDefault="00000000" w:rsidP="007B3A0E">
      <w:pPr>
        <w:jc w:val="center"/>
        <w:rPr>
          <w:b/>
          <w:bCs/>
          <w:sz w:val="44"/>
          <w:szCs w:val="44"/>
        </w:rPr>
      </w:pPr>
      <w:r w:rsidRPr="007B3A0E">
        <w:rPr>
          <w:b/>
          <w:bCs/>
          <w:sz w:val="44"/>
          <w:szCs w:val="44"/>
        </w:rPr>
        <w:t>Name: Aarish Master</w:t>
      </w:r>
    </w:p>
    <w:p w14:paraId="49C5B395" w14:textId="77777777" w:rsidR="007B3A0E" w:rsidRDefault="007B3A0E" w:rsidP="007B3A0E">
      <w:pPr>
        <w:jc w:val="center"/>
        <w:rPr>
          <w:b/>
          <w:bCs/>
          <w:sz w:val="44"/>
          <w:szCs w:val="44"/>
        </w:rPr>
      </w:pPr>
    </w:p>
    <w:p w14:paraId="370239E2" w14:textId="77777777" w:rsidR="007B3A0E" w:rsidRPr="007B3A0E" w:rsidRDefault="007B3A0E" w:rsidP="007B3A0E">
      <w:pPr>
        <w:jc w:val="center"/>
        <w:rPr>
          <w:b/>
          <w:bCs/>
          <w:sz w:val="44"/>
          <w:szCs w:val="44"/>
        </w:rPr>
      </w:pPr>
    </w:p>
    <w:p w14:paraId="53913D51" w14:textId="77777777" w:rsidR="00432F23" w:rsidRDefault="00000000" w:rsidP="007B3A0E">
      <w:pPr>
        <w:jc w:val="center"/>
        <w:rPr>
          <w:b/>
          <w:bCs/>
          <w:sz w:val="44"/>
          <w:szCs w:val="44"/>
        </w:rPr>
      </w:pPr>
      <w:r w:rsidRPr="007B3A0E">
        <w:rPr>
          <w:b/>
          <w:bCs/>
          <w:sz w:val="44"/>
          <w:szCs w:val="44"/>
        </w:rPr>
        <w:t>URN: 2024-B-24092006</w:t>
      </w:r>
    </w:p>
    <w:p w14:paraId="1D194A81" w14:textId="77777777" w:rsidR="007B3A0E" w:rsidRDefault="007B3A0E" w:rsidP="007B3A0E">
      <w:pPr>
        <w:jc w:val="center"/>
        <w:rPr>
          <w:b/>
          <w:bCs/>
          <w:sz w:val="44"/>
          <w:szCs w:val="44"/>
        </w:rPr>
      </w:pPr>
    </w:p>
    <w:p w14:paraId="432D6D7E" w14:textId="77777777" w:rsidR="007B3A0E" w:rsidRPr="007B3A0E" w:rsidRDefault="007B3A0E" w:rsidP="007B3A0E">
      <w:pPr>
        <w:jc w:val="center"/>
        <w:rPr>
          <w:b/>
          <w:bCs/>
          <w:sz w:val="44"/>
          <w:szCs w:val="44"/>
        </w:rPr>
      </w:pPr>
    </w:p>
    <w:p w14:paraId="05EA3D46" w14:textId="77777777" w:rsidR="00432F23" w:rsidRPr="007B3A0E" w:rsidRDefault="00000000" w:rsidP="007B3A0E">
      <w:pPr>
        <w:jc w:val="center"/>
        <w:rPr>
          <w:b/>
          <w:bCs/>
          <w:sz w:val="36"/>
          <w:szCs w:val="36"/>
        </w:rPr>
      </w:pPr>
      <w:r w:rsidRPr="007B3A0E">
        <w:rPr>
          <w:b/>
          <w:bCs/>
          <w:sz w:val="36"/>
          <w:szCs w:val="36"/>
        </w:rPr>
        <w:t>Project Title: TrailPilot – Rider’s Travel Planner</w:t>
      </w:r>
    </w:p>
    <w:p w14:paraId="063D5424" w14:textId="77777777" w:rsidR="00432F23" w:rsidRDefault="00000000">
      <w:r>
        <w:br w:type="page"/>
      </w:r>
    </w:p>
    <w:p w14:paraId="79D194E8" w14:textId="77777777" w:rsidR="00432F23" w:rsidRPr="007B3A0E" w:rsidRDefault="00000000">
      <w:pPr>
        <w:pStyle w:val="Heading1"/>
        <w:rPr>
          <w:sz w:val="32"/>
          <w:szCs w:val="32"/>
        </w:rPr>
      </w:pPr>
      <w:r w:rsidRPr="007B3A0E">
        <w:rPr>
          <w:sz w:val="32"/>
          <w:szCs w:val="32"/>
        </w:rPr>
        <w:lastRenderedPageBreak/>
        <w:t>1. Introduction</w:t>
      </w:r>
    </w:p>
    <w:p w14:paraId="784A9272" w14:textId="77777777" w:rsidR="00432F23" w:rsidRPr="007B3A0E" w:rsidRDefault="00000000" w:rsidP="007B3A0E">
      <w:pPr>
        <w:spacing w:line="360" w:lineRule="auto"/>
        <w:rPr>
          <w:sz w:val="24"/>
          <w:szCs w:val="24"/>
        </w:rPr>
      </w:pPr>
      <w:r w:rsidRPr="007B3A0E">
        <w:rPr>
          <w:sz w:val="24"/>
          <w:szCs w:val="24"/>
        </w:rPr>
        <w:t>TrailPilot is a static web-based travel planning system designed for long-distance riders, bikers, daily commuters, and explorers who depend on accurate routing, weather forecasting, and essential travel recommendations. The project emphasizes the practical use of web technologies such as HTML, CSS, JavaScript, and third‑party APIs. The aim was to build a lightweight solution that provides the exact information riders need without the heaviness and complexity of mainstream navigation platforms.</w:t>
      </w:r>
    </w:p>
    <w:p w14:paraId="5FE11D84" w14:textId="77777777" w:rsidR="00432F23" w:rsidRPr="007B3A0E" w:rsidRDefault="00000000">
      <w:pPr>
        <w:pStyle w:val="Heading1"/>
        <w:rPr>
          <w:sz w:val="32"/>
          <w:szCs w:val="32"/>
        </w:rPr>
      </w:pPr>
      <w:r w:rsidRPr="007B3A0E">
        <w:rPr>
          <w:sz w:val="32"/>
          <w:szCs w:val="32"/>
        </w:rPr>
        <w:t>2. Problem Statement</w:t>
      </w:r>
    </w:p>
    <w:p w14:paraId="5A3645C4" w14:textId="77777777" w:rsidR="00432F23" w:rsidRPr="007B3A0E" w:rsidRDefault="00000000" w:rsidP="007B3A0E">
      <w:pPr>
        <w:spacing w:line="360" w:lineRule="auto"/>
        <w:rPr>
          <w:sz w:val="24"/>
          <w:szCs w:val="24"/>
        </w:rPr>
      </w:pPr>
      <w:r w:rsidRPr="007B3A0E">
        <w:rPr>
          <w:sz w:val="24"/>
          <w:szCs w:val="24"/>
        </w:rPr>
        <w:t>Long‑distance riders frequently struggle with fragmented information—routes, weather, nearby accommodation, and terrain conditions exist across multiple apps and platforms. Heavy apps like Google Maps overwhelm riders with unnecessary features, leading to distraction and reduced usability. Riders lack a dedicated tool optimized specifically for long‑distance travel, route clarity, and real‑time conditions. TrailPilot solves these gaps by providing a clean, focused travel planner built purely for bikers and commuters.</w:t>
      </w:r>
    </w:p>
    <w:p w14:paraId="6F1F50DC" w14:textId="77777777" w:rsidR="00432F23" w:rsidRPr="007B3A0E" w:rsidRDefault="00000000">
      <w:pPr>
        <w:pStyle w:val="Heading1"/>
        <w:rPr>
          <w:sz w:val="32"/>
          <w:szCs w:val="32"/>
        </w:rPr>
      </w:pPr>
      <w:r w:rsidRPr="007B3A0E">
        <w:rPr>
          <w:sz w:val="32"/>
          <w:szCs w:val="32"/>
        </w:rPr>
        <w:t>3. Objectives of the Project</w:t>
      </w:r>
    </w:p>
    <w:p w14:paraId="1F6DEDE7" w14:textId="77777777" w:rsidR="00432F23" w:rsidRPr="007B3A0E" w:rsidRDefault="00000000" w:rsidP="007B3A0E">
      <w:pPr>
        <w:rPr>
          <w:sz w:val="24"/>
          <w:szCs w:val="24"/>
        </w:rPr>
      </w:pPr>
      <w:r w:rsidRPr="007B3A0E">
        <w:rPr>
          <w:sz w:val="24"/>
          <w:szCs w:val="24"/>
        </w:rPr>
        <w:t>• Build a static and responsive travel‑planning web application.</w:t>
      </w:r>
    </w:p>
    <w:p w14:paraId="574C72A2" w14:textId="77777777" w:rsidR="00432F23" w:rsidRPr="007B3A0E" w:rsidRDefault="00000000" w:rsidP="007B3A0E">
      <w:pPr>
        <w:rPr>
          <w:sz w:val="24"/>
          <w:szCs w:val="24"/>
        </w:rPr>
      </w:pPr>
      <w:r w:rsidRPr="007B3A0E">
        <w:rPr>
          <w:sz w:val="24"/>
          <w:szCs w:val="24"/>
        </w:rPr>
        <w:t>• Provide an elegant, rider‑centric UI.</w:t>
      </w:r>
    </w:p>
    <w:p w14:paraId="2AD6A824" w14:textId="77777777" w:rsidR="00432F23" w:rsidRPr="007B3A0E" w:rsidRDefault="00000000" w:rsidP="007B3A0E">
      <w:pPr>
        <w:rPr>
          <w:sz w:val="24"/>
          <w:szCs w:val="24"/>
        </w:rPr>
      </w:pPr>
      <w:r w:rsidRPr="007B3A0E">
        <w:rPr>
          <w:sz w:val="24"/>
          <w:szCs w:val="24"/>
        </w:rPr>
        <w:t>• Integrate routing, weather, and hotel APIs.</w:t>
      </w:r>
    </w:p>
    <w:p w14:paraId="07FD2727" w14:textId="77777777" w:rsidR="00432F23" w:rsidRPr="007B3A0E" w:rsidRDefault="00000000" w:rsidP="007B3A0E">
      <w:pPr>
        <w:rPr>
          <w:sz w:val="24"/>
          <w:szCs w:val="24"/>
        </w:rPr>
      </w:pPr>
      <w:r w:rsidRPr="007B3A0E">
        <w:rPr>
          <w:sz w:val="24"/>
          <w:szCs w:val="24"/>
        </w:rPr>
        <w:t>• Implement autocomplete search.</w:t>
      </w:r>
    </w:p>
    <w:p w14:paraId="15D3ADE1" w14:textId="77777777" w:rsidR="00432F23" w:rsidRPr="007B3A0E" w:rsidRDefault="00000000" w:rsidP="007B3A0E">
      <w:pPr>
        <w:rPr>
          <w:sz w:val="24"/>
          <w:szCs w:val="24"/>
        </w:rPr>
      </w:pPr>
      <w:r w:rsidRPr="007B3A0E">
        <w:rPr>
          <w:sz w:val="24"/>
          <w:szCs w:val="24"/>
        </w:rPr>
        <w:t>• Allow saving routes locally.</w:t>
      </w:r>
    </w:p>
    <w:p w14:paraId="4DA1A848" w14:textId="4DC1BF40" w:rsidR="007B3A0E" w:rsidRPr="007B3A0E" w:rsidRDefault="00000000" w:rsidP="007B3A0E">
      <w:pPr>
        <w:rPr>
          <w:sz w:val="24"/>
          <w:szCs w:val="24"/>
        </w:rPr>
      </w:pPr>
      <w:r w:rsidRPr="007B3A0E">
        <w:rPr>
          <w:sz w:val="24"/>
          <w:szCs w:val="24"/>
        </w:rPr>
        <w:t>• Maintain fast performance and simple interaction.</w:t>
      </w:r>
    </w:p>
    <w:p w14:paraId="5ED36037" w14:textId="77777777" w:rsidR="00432F23" w:rsidRPr="007B3A0E" w:rsidRDefault="00000000">
      <w:pPr>
        <w:pStyle w:val="Heading1"/>
        <w:rPr>
          <w:sz w:val="32"/>
          <w:szCs w:val="32"/>
        </w:rPr>
      </w:pPr>
      <w:r w:rsidRPr="007B3A0E">
        <w:rPr>
          <w:sz w:val="32"/>
          <w:szCs w:val="32"/>
        </w:rPr>
        <w:t>4. Technology Stack Used</w:t>
      </w:r>
    </w:p>
    <w:p w14:paraId="6E1F0D19" w14:textId="77777777" w:rsidR="00432F23" w:rsidRPr="007B3A0E" w:rsidRDefault="00000000" w:rsidP="007B3A0E">
      <w:pPr>
        <w:spacing w:line="360" w:lineRule="auto"/>
        <w:rPr>
          <w:sz w:val="24"/>
          <w:szCs w:val="24"/>
        </w:rPr>
      </w:pPr>
      <w:r w:rsidRPr="007B3A0E">
        <w:rPr>
          <w:sz w:val="24"/>
          <w:szCs w:val="24"/>
        </w:rPr>
        <w:t>HTML5, CSS3, JavaScript (ES6+), Geoapify Routing API, Nominatim Geocoding, OpenWeather API, LocalStorage, Leaflet.js</w:t>
      </w:r>
    </w:p>
    <w:p w14:paraId="3846603C" w14:textId="77777777" w:rsidR="00432F23" w:rsidRPr="007B3A0E" w:rsidRDefault="00000000">
      <w:pPr>
        <w:pStyle w:val="Heading1"/>
        <w:rPr>
          <w:sz w:val="32"/>
          <w:szCs w:val="32"/>
        </w:rPr>
      </w:pPr>
      <w:r w:rsidRPr="007B3A0E">
        <w:rPr>
          <w:sz w:val="32"/>
          <w:szCs w:val="32"/>
        </w:rPr>
        <w:lastRenderedPageBreak/>
        <w:t>5. System Architecture</w:t>
      </w:r>
    </w:p>
    <w:p w14:paraId="7EE6A3DA" w14:textId="77777777" w:rsidR="00432F23" w:rsidRPr="007B3A0E" w:rsidRDefault="00000000" w:rsidP="007B3A0E">
      <w:pPr>
        <w:spacing w:line="360" w:lineRule="auto"/>
        <w:rPr>
          <w:sz w:val="24"/>
          <w:szCs w:val="24"/>
        </w:rPr>
      </w:pPr>
      <w:r w:rsidRPr="007B3A0E">
        <w:rPr>
          <w:sz w:val="24"/>
          <w:szCs w:val="24"/>
        </w:rPr>
        <w:t>TrailPilot uses a pure client-side architecture. All operations such as data fetching, routing, and rendering occur in-browser. User Input → Geocode API → Routing API → Weather API → Map Display → Optional Save</w:t>
      </w:r>
    </w:p>
    <w:p w14:paraId="7128DC07" w14:textId="77777777" w:rsidR="00432F23" w:rsidRPr="007B3A0E" w:rsidRDefault="00000000">
      <w:pPr>
        <w:pStyle w:val="Heading1"/>
        <w:rPr>
          <w:sz w:val="32"/>
          <w:szCs w:val="32"/>
        </w:rPr>
      </w:pPr>
      <w:r w:rsidRPr="007B3A0E">
        <w:rPr>
          <w:sz w:val="32"/>
          <w:szCs w:val="32"/>
        </w:rPr>
        <w:t>6. Methodology</w:t>
      </w:r>
    </w:p>
    <w:p w14:paraId="478DDFDE" w14:textId="77777777" w:rsidR="00432F23" w:rsidRPr="007B3A0E" w:rsidRDefault="00000000" w:rsidP="007B3A0E">
      <w:pPr>
        <w:spacing w:line="360" w:lineRule="auto"/>
        <w:rPr>
          <w:sz w:val="24"/>
          <w:szCs w:val="24"/>
        </w:rPr>
      </w:pPr>
      <w:r w:rsidRPr="007B3A0E">
        <w:rPr>
          <w:sz w:val="24"/>
          <w:szCs w:val="24"/>
        </w:rPr>
        <w:t>UI Design → Map Integration → Routing → Weather → Hotels → Autocomplete → Saved Routes → Testing</w:t>
      </w:r>
    </w:p>
    <w:p w14:paraId="28D23412" w14:textId="77777777" w:rsidR="00432F23" w:rsidRDefault="00000000">
      <w:pPr>
        <w:pStyle w:val="Heading1"/>
        <w:rPr>
          <w:sz w:val="32"/>
          <w:szCs w:val="32"/>
        </w:rPr>
      </w:pPr>
      <w:r w:rsidRPr="007B3A0E">
        <w:rPr>
          <w:sz w:val="32"/>
          <w:szCs w:val="32"/>
        </w:rPr>
        <w:t>7. Screenshots</w:t>
      </w:r>
    </w:p>
    <w:p w14:paraId="07A3673A" w14:textId="77777777" w:rsidR="008C533D" w:rsidRPr="008C533D" w:rsidRDefault="008C533D" w:rsidP="008C533D"/>
    <w:p w14:paraId="0E4BD109" w14:textId="2F99F7A8" w:rsidR="007B3A0E" w:rsidRDefault="008C533D" w:rsidP="007B3A0E">
      <w:r>
        <w:t>Landing Page:</w:t>
      </w:r>
    </w:p>
    <w:p w14:paraId="716276B5" w14:textId="7635C533" w:rsidR="008C533D" w:rsidRDefault="008C533D" w:rsidP="007B3A0E">
      <w:r w:rsidRPr="008C533D">
        <w:rPr>
          <w:noProof/>
        </w:rPr>
        <w:drawing>
          <wp:inline distT="0" distB="0" distL="0" distR="0" wp14:anchorId="07DB3DFA" wp14:editId="0EC80CD6">
            <wp:extent cx="5485765" cy="4516341"/>
            <wp:effectExtent l="0" t="0" r="635" b="0"/>
            <wp:docPr id="1099945445" name="Picture 1" descr="A screenshot of a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45445" name="Picture 1" descr="A screenshot of a map"/>
                    <pic:cNvPicPr/>
                  </pic:nvPicPr>
                  <pic:blipFill>
                    <a:blip r:embed="rId6"/>
                    <a:stretch>
                      <a:fillRect/>
                    </a:stretch>
                  </pic:blipFill>
                  <pic:spPr>
                    <a:xfrm>
                      <a:off x="0" y="0"/>
                      <a:ext cx="5528110" cy="4551203"/>
                    </a:xfrm>
                    <a:prstGeom prst="rect">
                      <a:avLst/>
                    </a:prstGeom>
                  </pic:spPr>
                </pic:pic>
              </a:graphicData>
            </a:graphic>
          </wp:inline>
        </w:drawing>
      </w:r>
    </w:p>
    <w:p w14:paraId="087D856B" w14:textId="44CF0A24" w:rsidR="008C533D" w:rsidRDefault="008C533D" w:rsidP="007B3A0E">
      <w:r>
        <w:lastRenderedPageBreak/>
        <w:t>Plan A Ride:</w:t>
      </w:r>
    </w:p>
    <w:p w14:paraId="7BCA767D" w14:textId="0BEE5E23" w:rsidR="008C533D" w:rsidRDefault="008C533D" w:rsidP="007B3A0E">
      <w:r w:rsidRPr="008C533D">
        <w:rPr>
          <w:noProof/>
        </w:rPr>
        <w:drawing>
          <wp:inline distT="0" distB="0" distL="0" distR="0" wp14:anchorId="529E2082" wp14:editId="6F35B508">
            <wp:extent cx="3561715" cy="3291840"/>
            <wp:effectExtent l="0" t="0" r="635" b="3810"/>
            <wp:docPr id="252117113" name="Picture 1" descr="A screenshot of a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17113" name="Picture 1" descr="A screenshot of a route&#10;&#10;AI-generated content may be incorrect."/>
                    <pic:cNvPicPr/>
                  </pic:nvPicPr>
                  <pic:blipFill>
                    <a:blip r:embed="rId7"/>
                    <a:stretch>
                      <a:fillRect/>
                    </a:stretch>
                  </pic:blipFill>
                  <pic:spPr>
                    <a:xfrm>
                      <a:off x="0" y="0"/>
                      <a:ext cx="3570490" cy="3299950"/>
                    </a:xfrm>
                    <a:prstGeom prst="rect">
                      <a:avLst/>
                    </a:prstGeom>
                  </pic:spPr>
                </pic:pic>
              </a:graphicData>
            </a:graphic>
          </wp:inline>
        </w:drawing>
      </w:r>
    </w:p>
    <w:p w14:paraId="0FECF502" w14:textId="0D610461" w:rsidR="008C533D" w:rsidRDefault="008C533D" w:rsidP="007B3A0E">
      <w:r>
        <w:t>Ride Summary/Save Rides:</w:t>
      </w:r>
    </w:p>
    <w:p w14:paraId="1F036C67" w14:textId="008F0E52" w:rsidR="008C533D" w:rsidRDefault="008C533D" w:rsidP="007B3A0E">
      <w:r w:rsidRPr="008C533D">
        <w:rPr>
          <w:noProof/>
        </w:rPr>
        <w:drawing>
          <wp:inline distT="0" distB="0" distL="0" distR="0" wp14:anchorId="0B2510DF" wp14:editId="7666F7CC">
            <wp:extent cx="3523251" cy="3912042"/>
            <wp:effectExtent l="0" t="0" r="1270" b="0"/>
            <wp:docPr id="729200917" name="Picture 1" descr="Screens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00917" name="Picture 1" descr="Screens screenshot of a phone"/>
                    <pic:cNvPicPr/>
                  </pic:nvPicPr>
                  <pic:blipFill>
                    <a:blip r:embed="rId8"/>
                    <a:stretch>
                      <a:fillRect/>
                    </a:stretch>
                  </pic:blipFill>
                  <pic:spPr>
                    <a:xfrm>
                      <a:off x="0" y="0"/>
                      <a:ext cx="3557058" cy="3949579"/>
                    </a:xfrm>
                    <a:prstGeom prst="rect">
                      <a:avLst/>
                    </a:prstGeom>
                  </pic:spPr>
                </pic:pic>
              </a:graphicData>
            </a:graphic>
          </wp:inline>
        </w:drawing>
      </w:r>
    </w:p>
    <w:p w14:paraId="38C2F4B6" w14:textId="71814FD2" w:rsidR="008C533D" w:rsidRDefault="008C533D" w:rsidP="007B3A0E">
      <w:r>
        <w:lastRenderedPageBreak/>
        <w:t>Map/Nearby Hotels:</w:t>
      </w:r>
    </w:p>
    <w:p w14:paraId="7D8D2A20" w14:textId="22E15FA4" w:rsidR="008C533D" w:rsidRDefault="008C533D" w:rsidP="007B3A0E">
      <w:r w:rsidRPr="008C533D">
        <w:rPr>
          <w:noProof/>
        </w:rPr>
        <w:drawing>
          <wp:inline distT="0" distB="0" distL="0" distR="0" wp14:anchorId="3B1EE926" wp14:editId="14F89C8C">
            <wp:extent cx="5484995" cy="3617844"/>
            <wp:effectExtent l="0" t="0" r="1905" b="1905"/>
            <wp:docPr id="144804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8593" name=""/>
                    <pic:cNvPicPr/>
                  </pic:nvPicPr>
                  <pic:blipFill>
                    <a:blip r:embed="rId9"/>
                    <a:stretch>
                      <a:fillRect/>
                    </a:stretch>
                  </pic:blipFill>
                  <pic:spPr>
                    <a:xfrm>
                      <a:off x="0" y="0"/>
                      <a:ext cx="5519821" cy="3640815"/>
                    </a:xfrm>
                    <a:prstGeom prst="rect">
                      <a:avLst/>
                    </a:prstGeom>
                  </pic:spPr>
                </pic:pic>
              </a:graphicData>
            </a:graphic>
          </wp:inline>
        </w:drawing>
      </w:r>
    </w:p>
    <w:p w14:paraId="3C08C738" w14:textId="77777777" w:rsidR="008C533D" w:rsidRPr="007B3A0E" w:rsidRDefault="008C533D" w:rsidP="007B3A0E"/>
    <w:p w14:paraId="25F139BF" w14:textId="77777777" w:rsidR="008C533D" w:rsidRDefault="007B3A0E" w:rsidP="008C533D">
      <w:r>
        <w:t>Demo Run:</w:t>
      </w:r>
    </w:p>
    <w:p w14:paraId="23246A03" w14:textId="19106B4D" w:rsidR="00432F23" w:rsidRPr="008C533D" w:rsidRDefault="007B3A0E" w:rsidP="008C533D">
      <w:r>
        <w:rPr>
          <w:noProof/>
        </w:rPr>
        <w:drawing>
          <wp:inline distT="0" distB="0" distL="0" distR="0" wp14:anchorId="253A6557" wp14:editId="5050F907">
            <wp:extent cx="5483860" cy="3482671"/>
            <wp:effectExtent l="0" t="0" r="2540" b="3810"/>
            <wp:docPr id="1155622814" name="Picture 1" descr="A screenshot of a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22814" name="Picture 1" descr="A screenshot of a ma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2321" cy="3500746"/>
                    </a:xfrm>
                    <a:prstGeom prst="rect">
                      <a:avLst/>
                    </a:prstGeom>
                    <a:noFill/>
                    <a:ln>
                      <a:noFill/>
                    </a:ln>
                  </pic:spPr>
                </pic:pic>
              </a:graphicData>
            </a:graphic>
          </wp:inline>
        </w:drawing>
      </w:r>
    </w:p>
    <w:p w14:paraId="573D724A" w14:textId="77777777" w:rsidR="007B3A0E" w:rsidRPr="007B3A0E" w:rsidRDefault="007B3A0E" w:rsidP="007B3A0E">
      <w:pPr>
        <w:spacing w:line="360" w:lineRule="auto"/>
        <w:jc w:val="center"/>
        <w:rPr>
          <w:sz w:val="24"/>
          <w:szCs w:val="24"/>
        </w:rPr>
      </w:pPr>
    </w:p>
    <w:p w14:paraId="4703B5E7" w14:textId="77777777" w:rsidR="00432F23" w:rsidRPr="007B3A0E" w:rsidRDefault="00000000">
      <w:pPr>
        <w:pStyle w:val="Heading1"/>
        <w:rPr>
          <w:sz w:val="32"/>
          <w:szCs w:val="32"/>
        </w:rPr>
      </w:pPr>
      <w:r w:rsidRPr="007B3A0E">
        <w:rPr>
          <w:sz w:val="32"/>
          <w:szCs w:val="32"/>
        </w:rPr>
        <w:t>8. Challenges Faced</w:t>
      </w:r>
    </w:p>
    <w:p w14:paraId="74663D53" w14:textId="77777777" w:rsidR="00432F23" w:rsidRPr="007B3A0E" w:rsidRDefault="00000000" w:rsidP="007B3A0E">
      <w:pPr>
        <w:spacing w:line="360" w:lineRule="auto"/>
        <w:rPr>
          <w:sz w:val="24"/>
          <w:szCs w:val="24"/>
        </w:rPr>
      </w:pPr>
      <w:r w:rsidRPr="007B3A0E">
        <w:rPr>
          <w:sz w:val="24"/>
          <w:szCs w:val="24"/>
        </w:rPr>
        <w:t>API limits, inconsistent results, overlapping events, CSS responsiveness, error handling, mobile testing issues.</w:t>
      </w:r>
    </w:p>
    <w:p w14:paraId="114B9443" w14:textId="77777777" w:rsidR="00432F23" w:rsidRPr="007B3A0E" w:rsidRDefault="00000000">
      <w:pPr>
        <w:pStyle w:val="Heading1"/>
        <w:rPr>
          <w:sz w:val="32"/>
          <w:szCs w:val="32"/>
        </w:rPr>
      </w:pPr>
      <w:r w:rsidRPr="007B3A0E">
        <w:rPr>
          <w:sz w:val="32"/>
          <w:szCs w:val="32"/>
        </w:rPr>
        <w:t>9. Conclusion</w:t>
      </w:r>
    </w:p>
    <w:p w14:paraId="1B83929A" w14:textId="77777777" w:rsidR="00432F23" w:rsidRPr="007B3A0E" w:rsidRDefault="00000000" w:rsidP="007B3A0E">
      <w:pPr>
        <w:spacing w:line="360" w:lineRule="auto"/>
        <w:rPr>
          <w:sz w:val="24"/>
          <w:szCs w:val="24"/>
        </w:rPr>
      </w:pPr>
      <w:r w:rsidRPr="007B3A0E">
        <w:rPr>
          <w:sz w:val="24"/>
          <w:szCs w:val="24"/>
        </w:rPr>
        <w:t>TrailPilot successfully demonstrates a modern client-side travel planner integrating multiple APIs and offering smooth routing, weather updates, and hotel suggestions.</w:t>
      </w:r>
    </w:p>
    <w:p w14:paraId="219BE3A1" w14:textId="77777777" w:rsidR="00432F23" w:rsidRPr="007B3A0E" w:rsidRDefault="00000000">
      <w:pPr>
        <w:pStyle w:val="Heading1"/>
        <w:rPr>
          <w:sz w:val="32"/>
          <w:szCs w:val="32"/>
        </w:rPr>
      </w:pPr>
      <w:r w:rsidRPr="007B3A0E">
        <w:rPr>
          <w:sz w:val="32"/>
          <w:szCs w:val="32"/>
        </w:rPr>
        <w:t>10. Future Scope</w:t>
      </w:r>
    </w:p>
    <w:p w14:paraId="74786E7A" w14:textId="77777777" w:rsidR="00432F23" w:rsidRPr="007B3A0E" w:rsidRDefault="00000000" w:rsidP="007B3A0E">
      <w:pPr>
        <w:spacing w:line="360" w:lineRule="auto"/>
        <w:rPr>
          <w:sz w:val="24"/>
          <w:szCs w:val="24"/>
        </w:rPr>
      </w:pPr>
      <w:r w:rsidRPr="007B3A0E">
        <w:rPr>
          <w:sz w:val="24"/>
          <w:szCs w:val="24"/>
        </w:rPr>
        <w:t>Backend integration, authentication, terrain view, GPX export, traffic data, mobile application development.</w:t>
      </w:r>
    </w:p>
    <w:p w14:paraId="4B333A1A" w14:textId="77777777" w:rsidR="00432F23" w:rsidRPr="007B3A0E" w:rsidRDefault="00000000">
      <w:pPr>
        <w:pStyle w:val="Heading1"/>
        <w:rPr>
          <w:sz w:val="32"/>
          <w:szCs w:val="32"/>
        </w:rPr>
      </w:pPr>
      <w:r w:rsidRPr="007B3A0E">
        <w:rPr>
          <w:sz w:val="32"/>
          <w:szCs w:val="32"/>
        </w:rPr>
        <w:t>11. Requirement Analysis</w:t>
      </w:r>
    </w:p>
    <w:p w14:paraId="0748D3FC" w14:textId="77777777" w:rsidR="00432F23" w:rsidRDefault="00000000" w:rsidP="007B3A0E">
      <w:pPr>
        <w:spacing w:line="360" w:lineRule="auto"/>
      </w:pPr>
      <w:r>
        <w:t>Functional Requirements: Autocomplete, Routing, Weather, Hotels, Saved Routes.</w:t>
      </w:r>
    </w:p>
    <w:p w14:paraId="0FF92A8A" w14:textId="77777777" w:rsidR="00432F23" w:rsidRDefault="00000000" w:rsidP="007B3A0E">
      <w:pPr>
        <w:spacing w:line="360" w:lineRule="auto"/>
      </w:pPr>
      <w:r>
        <w:t>Non‑Functional Requirements: Speed, responsive UI, error handling, maintainability.</w:t>
      </w:r>
    </w:p>
    <w:p w14:paraId="7339D394" w14:textId="790E25DB" w:rsidR="00432F23" w:rsidRPr="007B3A0E" w:rsidRDefault="00000000">
      <w:pPr>
        <w:pStyle w:val="Heading1"/>
        <w:rPr>
          <w:sz w:val="32"/>
          <w:szCs w:val="32"/>
        </w:rPr>
      </w:pPr>
      <w:r w:rsidRPr="007B3A0E">
        <w:rPr>
          <w:sz w:val="32"/>
          <w:szCs w:val="32"/>
        </w:rPr>
        <w:t>1</w:t>
      </w:r>
      <w:r w:rsidR="003837EC">
        <w:rPr>
          <w:sz w:val="32"/>
          <w:szCs w:val="32"/>
        </w:rPr>
        <w:t>2</w:t>
      </w:r>
      <w:r w:rsidRPr="007B3A0E">
        <w:rPr>
          <w:sz w:val="32"/>
          <w:szCs w:val="32"/>
        </w:rPr>
        <w:t>. Implementation Details</w:t>
      </w:r>
    </w:p>
    <w:p w14:paraId="0C76BA39" w14:textId="77777777" w:rsidR="00432F23" w:rsidRPr="007B3A0E" w:rsidRDefault="00000000" w:rsidP="007B3A0E">
      <w:pPr>
        <w:spacing w:line="360" w:lineRule="auto"/>
        <w:rPr>
          <w:sz w:val="24"/>
          <w:szCs w:val="24"/>
        </w:rPr>
      </w:pPr>
      <w:r w:rsidRPr="007B3A0E">
        <w:rPr>
          <w:sz w:val="24"/>
          <w:szCs w:val="24"/>
        </w:rPr>
        <w:t>Modules: Homepage, Routing, Weather, Hotels, Saved Routes. JS functions handle API calls, DOM updates, and map rendering.</w:t>
      </w:r>
    </w:p>
    <w:p w14:paraId="41D2CE16" w14:textId="5CAC0DC4" w:rsidR="00432F23" w:rsidRPr="007B3A0E" w:rsidRDefault="00000000">
      <w:pPr>
        <w:pStyle w:val="Heading1"/>
        <w:rPr>
          <w:sz w:val="32"/>
          <w:szCs w:val="32"/>
        </w:rPr>
      </w:pPr>
      <w:r w:rsidRPr="007B3A0E">
        <w:rPr>
          <w:sz w:val="32"/>
          <w:szCs w:val="32"/>
        </w:rPr>
        <w:t>1</w:t>
      </w:r>
      <w:r w:rsidR="003837EC">
        <w:rPr>
          <w:sz w:val="32"/>
          <w:szCs w:val="32"/>
        </w:rPr>
        <w:t>3</w:t>
      </w:r>
      <w:r w:rsidRPr="007B3A0E">
        <w:rPr>
          <w:sz w:val="32"/>
          <w:szCs w:val="32"/>
        </w:rPr>
        <w:t>. Testing</w:t>
      </w:r>
    </w:p>
    <w:p w14:paraId="4F38F05E" w14:textId="77777777" w:rsidR="00432F23" w:rsidRPr="007B3A0E" w:rsidRDefault="00000000" w:rsidP="007B3A0E">
      <w:pPr>
        <w:spacing w:line="360" w:lineRule="auto"/>
        <w:rPr>
          <w:sz w:val="24"/>
          <w:szCs w:val="24"/>
        </w:rPr>
      </w:pPr>
      <w:r w:rsidRPr="007B3A0E">
        <w:rPr>
          <w:sz w:val="24"/>
          <w:szCs w:val="24"/>
        </w:rPr>
        <w:t>Functional tests, edge-case tests, invalid input tests, UI responsiveness tests, cross‑device testing.</w:t>
      </w:r>
    </w:p>
    <w:p w14:paraId="566A1FD6" w14:textId="3B02F0BA" w:rsidR="00432F23" w:rsidRPr="007B3A0E" w:rsidRDefault="00000000">
      <w:pPr>
        <w:pStyle w:val="Heading1"/>
        <w:rPr>
          <w:sz w:val="32"/>
          <w:szCs w:val="32"/>
        </w:rPr>
      </w:pPr>
      <w:r w:rsidRPr="007B3A0E">
        <w:rPr>
          <w:sz w:val="32"/>
          <w:szCs w:val="32"/>
        </w:rPr>
        <w:t>1</w:t>
      </w:r>
      <w:r w:rsidR="003837EC">
        <w:rPr>
          <w:sz w:val="32"/>
          <w:szCs w:val="32"/>
        </w:rPr>
        <w:t>4</w:t>
      </w:r>
      <w:r w:rsidRPr="007B3A0E">
        <w:rPr>
          <w:sz w:val="32"/>
          <w:szCs w:val="32"/>
        </w:rPr>
        <w:t>. Results / Outputs</w:t>
      </w:r>
    </w:p>
    <w:p w14:paraId="40543ED7" w14:textId="77777777" w:rsidR="00432F23" w:rsidRPr="007B3A0E" w:rsidRDefault="00000000" w:rsidP="007B3A0E">
      <w:pPr>
        <w:spacing w:line="360" w:lineRule="auto"/>
        <w:rPr>
          <w:sz w:val="24"/>
          <w:szCs w:val="24"/>
        </w:rPr>
      </w:pPr>
      <w:r w:rsidRPr="007B3A0E">
        <w:rPr>
          <w:sz w:val="24"/>
          <w:szCs w:val="24"/>
        </w:rPr>
        <w:t>Accurate distance &amp; duration, working weather output, rendered route, hotel listing, functional saved routes.</w:t>
      </w:r>
    </w:p>
    <w:p w14:paraId="7AFB9FBC" w14:textId="14609861" w:rsidR="00432F23" w:rsidRPr="007B3A0E" w:rsidRDefault="00000000">
      <w:pPr>
        <w:pStyle w:val="Heading1"/>
        <w:rPr>
          <w:sz w:val="32"/>
          <w:szCs w:val="32"/>
        </w:rPr>
      </w:pPr>
      <w:r w:rsidRPr="007B3A0E">
        <w:rPr>
          <w:sz w:val="32"/>
          <w:szCs w:val="32"/>
        </w:rPr>
        <w:lastRenderedPageBreak/>
        <w:t>1</w:t>
      </w:r>
      <w:r w:rsidR="003837EC">
        <w:rPr>
          <w:sz w:val="32"/>
          <w:szCs w:val="32"/>
        </w:rPr>
        <w:t>5</w:t>
      </w:r>
      <w:r w:rsidRPr="007B3A0E">
        <w:rPr>
          <w:sz w:val="32"/>
          <w:szCs w:val="32"/>
        </w:rPr>
        <w:t>. Annexure</w:t>
      </w:r>
    </w:p>
    <w:p w14:paraId="222BE323" w14:textId="58C28C17" w:rsidR="00432F23" w:rsidRDefault="00432F23" w:rsidP="007B3A0E">
      <w:pPr>
        <w:spacing w:line="360" w:lineRule="auto"/>
        <w:rPr>
          <w:sz w:val="24"/>
          <w:szCs w:val="24"/>
        </w:rPr>
      </w:pPr>
    </w:p>
    <w:p w14:paraId="6927C6B4" w14:textId="382A40D0" w:rsidR="003837EC" w:rsidRDefault="003837EC" w:rsidP="007B3A0E">
      <w:pPr>
        <w:spacing w:line="360" w:lineRule="auto"/>
        <w:rPr>
          <w:sz w:val="24"/>
          <w:szCs w:val="24"/>
        </w:rPr>
      </w:pPr>
      <w:r>
        <w:rPr>
          <w:sz w:val="24"/>
          <w:szCs w:val="24"/>
        </w:rPr>
        <w:t xml:space="preserve">GitHub Repo URL: </w:t>
      </w:r>
      <w:hyperlink r:id="rId11" w:history="1">
        <w:r w:rsidRPr="008A119F">
          <w:rPr>
            <w:rStyle w:val="Hyperlink"/>
            <w:sz w:val="24"/>
            <w:szCs w:val="24"/>
          </w:rPr>
          <w:t>https://github.com/aarishhh/TrailPilot.git</w:t>
        </w:r>
      </w:hyperlink>
    </w:p>
    <w:p w14:paraId="176543C5" w14:textId="0FE5BFE0" w:rsidR="003837EC" w:rsidRDefault="003837EC" w:rsidP="007B3A0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Link</w:t>
      </w:r>
      <w:r>
        <w:rPr>
          <w:rFonts w:ascii="Times New Roman" w:eastAsia="Times New Roman" w:hAnsi="Times New Roman" w:cs="Times New Roman"/>
          <w:sz w:val="24"/>
          <w:szCs w:val="24"/>
        </w:rPr>
        <w:t xml:space="preserve">: </w:t>
      </w:r>
      <w:hyperlink r:id="rId12" w:history="1">
        <w:r w:rsidRPr="008A119F">
          <w:rPr>
            <w:rStyle w:val="Hyperlink"/>
            <w:rFonts w:ascii="Times New Roman" w:eastAsia="Times New Roman" w:hAnsi="Times New Roman" w:cs="Times New Roman"/>
            <w:sz w:val="24"/>
            <w:szCs w:val="24"/>
          </w:rPr>
          <w:t>https://aarishhh.github.io/TrailPilot/</w:t>
        </w:r>
      </w:hyperlink>
    </w:p>
    <w:p w14:paraId="1F389FCD" w14:textId="77777777" w:rsidR="003837EC" w:rsidRPr="007B3A0E" w:rsidRDefault="003837EC" w:rsidP="007B3A0E">
      <w:pPr>
        <w:spacing w:line="360" w:lineRule="auto"/>
        <w:rPr>
          <w:sz w:val="24"/>
          <w:szCs w:val="24"/>
        </w:rPr>
      </w:pPr>
    </w:p>
    <w:sectPr w:rsidR="003837EC" w:rsidRPr="007B3A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9467303">
    <w:abstractNumId w:val="8"/>
  </w:num>
  <w:num w:numId="2" w16cid:durableId="2111655957">
    <w:abstractNumId w:val="6"/>
  </w:num>
  <w:num w:numId="3" w16cid:durableId="2084982767">
    <w:abstractNumId w:val="5"/>
  </w:num>
  <w:num w:numId="4" w16cid:durableId="2146967983">
    <w:abstractNumId w:val="4"/>
  </w:num>
  <w:num w:numId="5" w16cid:durableId="479855575">
    <w:abstractNumId w:val="7"/>
  </w:num>
  <w:num w:numId="6" w16cid:durableId="194078532">
    <w:abstractNumId w:val="3"/>
  </w:num>
  <w:num w:numId="7" w16cid:durableId="626204819">
    <w:abstractNumId w:val="2"/>
  </w:num>
  <w:num w:numId="8" w16cid:durableId="1279217069">
    <w:abstractNumId w:val="1"/>
  </w:num>
  <w:num w:numId="9" w16cid:durableId="1476221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7EC"/>
    <w:rsid w:val="00432F23"/>
    <w:rsid w:val="007B3A0E"/>
    <w:rsid w:val="008C533D"/>
    <w:rsid w:val="00937911"/>
    <w:rsid w:val="00AA1D8D"/>
    <w:rsid w:val="00B47730"/>
    <w:rsid w:val="00BA588F"/>
    <w:rsid w:val="00CB0664"/>
    <w:rsid w:val="00E539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7D26B9"/>
  <w14:defaultImageDpi w14:val="300"/>
  <w15:docId w15:val="{90B09EBA-CB1B-4AEA-B00E-F66D536E4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37EC"/>
    <w:rPr>
      <w:color w:val="0000FF" w:themeColor="hyperlink"/>
      <w:u w:val="single"/>
    </w:rPr>
  </w:style>
  <w:style w:type="character" w:styleId="UnresolvedMention">
    <w:name w:val="Unresolved Mention"/>
    <w:basedOn w:val="DefaultParagraphFont"/>
    <w:uiPriority w:val="99"/>
    <w:semiHidden/>
    <w:unhideWhenUsed/>
    <w:rsid w:val="00383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arishhh.github.io/TrailPilo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aarishhh/TrailPilot.git"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509</Words>
  <Characters>2905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Aarish .</cp:lastModifiedBy>
  <cp:revision>3</cp:revision>
  <dcterms:created xsi:type="dcterms:W3CDTF">2013-12-23T23:15:00Z</dcterms:created>
  <dcterms:modified xsi:type="dcterms:W3CDTF">2025-11-20T22:48:00Z</dcterms:modified>
  <cp:category/>
</cp:coreProperties>
</file>